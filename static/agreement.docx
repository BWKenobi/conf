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278" w:rsidRDefault="00B10B47" w:rsidP="00CA2278">
      <w:pPr>
        <w:pStyle w:val="1"/>
        <w:spacing w:before="0" w:line="240" w:lineRule="auto"/>
        <w:jc w:val="center"/>
        <w:rPr>
          <w:rFonts w:ascii="Times New Roman" w:hAnsi="Times New Roman" w:cs="Times New Roman"/>
          <w:lang w:val="ru-RU"/>
        </w:rPr>
      </w:pPr>
      <w:r w:rsidRPr="00CB336C">
        <w:rPr>
          <w:rFonts w:ascii="Times New Roman" w:hAnsi="Times New Roman" w:cs="Times New Roman"/>
          <w:lang w:val="ru-RU"/>
        </w:rPr>
        <w:t>СОГЛАСИЕ</w:t>
      </w:r>
      <w:r w:rsidRPr="00CB336C">
        <w:rPr>
          <w:rFonts w:ascii="Times New Roman" w:hAnsi="Times New Roman" w:cs="Times New Roman"/>
          <w:lang w:val="ru-RU"/>
        </w:rPr>
        <w:br/>
        <w:t>на обработку персональных данных участника</w:t>
      </w:r>
      <w:r w:rsidRPr="00CB336C">
        <w:rPr>
          <w:rFonts w:ascii="Times New Roman" w:hAnsi="Times New Roman" w:cs="Times New Roman"/>
          <w:lang w:val="ru-RU"/>
        </w:rPr>
        <w:br/>
      </w:r>
      <w:r w:rsidR="00CA2278" w:rsidRPr="00CA2278">
        <w:rPr>
          <w:rFonts w:ascii="Times New Roman" w:hAnsi="Times New Roman" w:cs="Times New Roman"/>
          <w:lang w:val="ru-RU"/>
        </w:rPr>
        <w:t>областной научно-практической конференции для художественных школ и художественных отделений ДШИ</w:t>
      </w:r>
    </w:p>
    <w:p w:rsidR="00CA2278" w:rsidRDefault="00CA2278" w:rsidP="00CA2278">
      <w:pPr>
        <w:pStyle w:val="1"/>
        <w:spacing w:before="0" w:line="240" w:lineRule="auto"/>
        <w:jc w:val="center"/>
        <w:rPr>
          <w:rFonts w:ascii="Times New Roman" w:hAnsi="Times New Roman" w:cs="Times New Roman"/>
          <w:lang w:val="ru-RU"/>
        </w:rPr>
      </w:pPr>
      <w:r w:rsidRPr="00CA2278">
        <w:rPr>
          <w:rFonts w:ascii="Times New Roman" w:hAnsi="Times New Roman" w:cs="Times New Roman"/>
          <w:lang w:val="ru-RU"/>
        </w:rPr>
        <w:t xml:space="preserve"> «Художественное образование: сохранение традиций и новые </w:t>
      </w:r>
      <w:proofErr w:type="spellStart"/>
      <w:r w:rsidRPr="00CA2278">
        <w:rPr>
          <w:rFonts w:ascii="Times New Roman" w:hAnsi="Times New Roman" w:cs="Times New Roman"/>
          <w:lang w:val="ru-RU"/>
        </w:rPr>
        <w:t>горизонты»</w:t>
      </w:r>
      <w:proofErr w:type="spellEnd"/>
    </w:p>
    <w:p w:rsidR="00CA2278" w:rsidRDefault="00CA2278" w:rsidP="00CA2278">
      <w:pPr>
        <w:pStyle w:val="1"/>
        <w:spacing w:before="0" w:line="240" w:lineRule="auto"/>
        <w:jc w:val="center"/>
        <w:rPr>
          <w:rFonts w:ascii="Times New Roman" w:hAnsi="Times New Roman" w:cs="Times New Roman"/>
          <w:lang w:val="ru-RU"/>
        </w:rPr>
      </w:pPr>
    </w:p>
    <w:p w:rsidR="001A6C3A" w:rsidRPr="00CA2278" w:rsidRDefault="00B10B47" w:rsidP="00CA2278">
      <w:pPr>
        <w:pStyle w:val="1"/>
        <w:spacing w:before="0" w:line="240" w:lineRule="auto"/>
        <w:jc w:val="center"/>
        <w:rPr>
          <w:rFonts w:ascii="Times New Roman" w:hAnsi="Times New Roman" w:cs="Times New Roman"/>
          <w:b w:val="0"/>
          <w:color w:val="auto"/>
          <w:lang w:val="ru-RU"/>
        </w:rPr>
      </w:pPr>
      <w:r w:rsidRPr="00CA2278">
        <w:rPr>
          <w:rFonts w:ascii="Times New Roman" w:hAnsi="Times New Roman" w:cs="Times New Roman"/>
          <w:b w:val="0"/>
          <w:color w:val="auto"/>
          <w:lang w:val="ru-RU"/>
        </w:rPr>
        <w:t>Я, __________________________</w:t>
      </w:r>
      <w:r w:rsidR="004D213A" w:rsidRPr="00CA2278">
        <w:rPr>
          <w:rFonts w:ascii="Times New Roman" w:hAnsi="Times New Roman" w:cs="Times New Roman"/>
          <w:b w:val="0"/>
          <w:color w:val="auto"/>
          <w:lang w:val="ru-RU"/>
        </w:rPr>
        <w:t>__________________</w:t>
      </w:r>
      <w:r w:rsidRPr="00CA2278">
        <w:rPr>
          <w:rFonts w:ascii="Times New Roman" w:hAnsi="Times New Roman" w:cs="Times New Roman"/>
          <w:b w:val="0"/>
          <w:color w:val="auto"/>
          <w:lang w:val="ru-RU"/>
        </w:rPr>
        <w:t>,</w:t>
      </w:r>
      <w:r w:rsidR="007A6178" w:rsidRPr="00CA2278">
        <w:rPr>
          <w:rFonts w:ascii="Times New Roman" w:hAnsi="Times New Roman" w:cs="Times New Roman"/>
          <w:b w:val="0"/>
          <w:color w:val="auto"/>
          <w:lang w:val="ru-RU"/>
        </w:rPr>
        <w:t xml:space="preserve"> </w:t>
      </w:r>
      <w:r w:rsidRPr="00CA2278">
        <w:rPr>
          <w:rFonts w:ascii="Times New Roman" w:hAnsi="Times New Roman" w:cs="Times New Roman"/>
          <w:b w:val="0"/>
          <w:color w:val="auto"/>
          <w:sz w:val="20"/>
          <w:szCs w:val="20"/>
          <w:lang w:val="ru-RU"/>
        </w:rPr>
        <w:t>(фамилия, имя, отчество полностью)</w:t>
      </w:r>
    </w:p>
    <w:p w:rsidR="001A6C3A" w:rsidRPr="00CB336C" w:rsidRDefault="00B10B47" w:rsidP="007A61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паспорт (свидетельство о рождении) серия ____</w:t>
      </w:r>
      <w:r w:rsidR="004D213A">
        <w:rPr>
          <w:rFonts w:ascii="Times New Roman" w:hAnsi="Times New Roman" w:cs="Times New Roman"/>
          <w:sz w:val="28"/>
          <w:szCs w:val="28"/>
          <w:lang w:val="ru-RU"/>
        </w:rPr>
        <w:t>__</w:t>
      </w:r>
      <w:r w:rsidRPr="00CB336C">
        <w:rPr>
          <w:rFonts w:ascii="Times New Roman" w:hAnsi="Times New Roman" w:cs="Times New Roman"/>
          <w:sz w:val="28"/>
          <w:szCs w:val="28"/>
          <w:lang w:val="ru-RU"/>
        </w:rPr>
        <w:t>__ № ____________,</w:t>
      </w:r>
    </w:p>
    <w:p w:rsidR="001A6C3A" w:rsidRPr="00CB336C" w:rsidRDefault="00B10B47" w:rsidP="007A61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выдан ___________________________________</w:t>
      </w:r>
      <w:r w:rsidR="004D213A">
        <w:rPr>
          <w:rFonts w:ascii="Times New Roman" w:hAnsi="Times New Roman" w:cs="Times New Roman"/>
          <w:sz w:val="28"/>
          <w:szCs w:val="28"/>
          <w:lang w:val="ru-RU"/>
        </w:rPr>
        <w:t>________</w:t>
      </w:r>
      <w:r w:rsidRPr="00CB336C">
        <w:rPr>
          <w:rFonts w:ascii="Times New Roman" w:hAnsi="Times New Roman" w:cs="Times New Roman"/>
          <w:sz w:val="28"/>
          <w:szCs w:val="28"/>
          <w:lang w:val="ru-RU"/>
        </w:rPr>
        <w:t>____________________,</w:t>
      </w:r>
    </w:p>
    <w:p w:rsidR="001A6C3A" w:rsidRPr="00CB336C" w:rsidRDefault="00B10B47" w:rsidP="007A61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проживающий(</w:t>
      </w:r>
      <w:proofErr w:type="spellStart"/>
      <w:r w:rsidRPr="00CB336C">
        <w:rPr>
          <w:rFonts w:ascii="Times New Roman" w:hAnsi="Times New Roman" w:cs="Times New Roman"/>
          <w:sz w:val="28"/>
          <w:szCs w:val="28"/>
          <w:lang w:val="ru-RU"/>
        </w:rPr>
        <w:t>ая</w:t>
      </w:r>
      <w:proofErr w:type="spellEnd"/>
      <w:r w:rsidRPr="00CB336C">
        <w:rPr>
          <w:rFonts w:ascii="Times New Roman" w:hAnsi="Times New Roman" w:cs="Times New Roman"/>
          <w:sz w:val="28"/>
          <w:szCs w:val="28"/>
          <w:lang w:val="ru-RU"/>
        </w:rPr>
        <w:t>) по адресу: ___________________</w:t>
      </w:r>
      <w:r w:rsidR="004D213A">
        <w:rPr>
          <w:rFonts w:ascii="Times New Roman" w:hAnsi="Times New Roman" w:cs="Times New Roman"/>
          <w:sz w:val="28"/>
          <w:szCs w:val="28"/>
          <w:lang w:val="ru-RU"/>
        </w:rPr>
        <w:t>________</w:t>
      </w:r>
      <w:r w:rsidRPr="00CB336C">
        <w:rPr>
          <w:rFonts w:ascii="Times New Roman" w:hAnsi="Times New Roman" w:cs="Times New Roman"/>
          <w:sz w:val="28"/>
          <w:szCs w:val="28"/>
          <w:lang w:val="ru-RU"/>
        </w:rPr>
        <w:t>__</w:t>
      </w:r>
      <w:bookmarkStart w:id="0" w:name="_GoBack"/>
      <w:bookmarkEnd w:id="0"/>
      <w:r w:rsidRPr="00CB336C">
        <w:rPr>
          <w:rFonts w:ascii="Times New Roman" w:hAnsi="Times New Roman" w:cs="Times New Roman"/>
          <w:sz w:val="28"/>
          <w:szCs w:val="28"/>
          <w:lang w:val="ru-RU"/>
        </w:rPr>
        <w:t>______________,</w:t>
      </w:r>
    </w:p>
    <w:p w:rsidR="001A6C3A" w:rsidRPr="00CB336C" w:rsidRDefault="004D213A" w:rsidP="007A6178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B10B47" w:rsidRPr="00CB336C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соответствии с требованиями Федерального закона от 27.07.2006 № 152-ФЗ</w:t>
      </w:r>
      <w:r w:rsidR="007A61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0B47" w:rsidRPr="00CB336C">
        <w:rPr>
          <w:rFonts w:ascii="Times New Roman" w:hAnsi="Times New Roman" w:cs="Times New Roman"/>
          <w:sz w:val="28"/>
          <w:szCs w:val="28"/>
          <w:lang w:val="ru-RU"/>
        </w:rPr>
        <w:t>«О персональных данных» даю согласие</w:t>
      </w:r>
      <w:r w:rsidR="007A61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A6178" w:rsidRPr="007A6178">
        <w:rPr>
          <w:rFonts w:ascii="Times New Roman" w:hAnsi="Times New Roman" w:cs="Times New Roman"/>
          <w:sz w:val="28"/>
          <w:szCs w:val="28"/>
          <w:lang w:val="ru-RU"/>
        </w:rPr>
        <w:t xml:space="preserve">ГАПОУ МО «Московский Губернский колледж искусств» </w:t>
      </w:r>
      <w:r w:rsidR="00B10B47" w:rsidRPr="00CB336C">
        <w:rPr>
          <w:rFonts w:ascii="Times New Roman" w:hAnsi="Times New Roman" w:cs="Times New Roman"/>
          <w:sz w:val="28"/>
          <w:szCs w:val="28"/>
          <w:lang w:val="ru-RU"/>
        </w:rPr>
        <w:t>на обработку моих персональных данных.</w:t>
      </w:r>
    </w:p>
    <w:p w:rsidR="001A6C3A" w:rsidRPr="00CB336C" w:rsidRDefault="00B10B47" w:rsidP="007A6178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Персональные данные, на обработку которых даётся согласие:</w:t>
      </w:r>
    </w:p>
    <w:p w:rsidR="001A6C3A" w:rsidRPr="00CB336C" w:rsidRDefault="00B10B47" w:rsidP="007A6178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- фамилия, имя, отчество;</w:t>
      </w:r>
    </w:p>
    <w:p w:rsidR="001A6C3A" w:rsidRPr="00CB336C" w:rsidRDefault="00B10B47" w:rsidP="007A6178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- дата рождения;</w:t>
      </w:r>
    </w:p>
    <w:p w:rsidR="001A6C3A" w:rsidRPr="00CB336C" w:rsidRDefault="00B10B47" w:rsidP="007A6178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- сведения об образовательной организации;</w:t>
      </w:r>
    </w:p>
    <w:p w:rsidR="007A6178" w:rsidRDefault="00B10B47" w:rsidP="007A6178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 xml:space="preserve">- должность (для преподавателей), </w:t>
      </w:r>
    </w:p>
    <w:p w:rsidR="001A6C3A" w:rsidRPr="00CB336C" w:rsidRDefault="00B10B47" w:rsidP="007A6178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- контактные данные;</w:t>
      </w:r>
    </w:p>
    <w:p w:rsidR="001A6C3A" w:rsidRPr="00CB336C" w:rsidRDefault="00B10B47" w:rsidP="007A6178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- фото- и видеоматериалы;</w:t>
      </w:r>
      <w:r w:rsidR="007A61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B336C">
        <w:rPr>
          <w:rFonts w:ascii="Times New Roman" w:hAnsi="Times New Roman" w:cs="Times New Roman"/>
          <w:sz w:val="28"/>
          <w:szCs w:val="28"/>
          <w:lang w:val="ru-RU"/>
        </w:rPr>
        <w:t>иные данные, предоставляемые в рамках участия в конференции.</w:t>
      </w:r>
    </w:p>
    <w:p w:rsidR="001A6C3A" w:rsidRPr="00CB336C" w:rsidRDefault="00B10B47" w:rsidP="007A6178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Цели обработки персональных данных:</w:t>
      </w:r>
    </w:p>
    <w:p w:rsidR="001A6C3A" w:rsidRPr="00CB336C" w:rsidRDefault="00B10B47" w:rsidP="007A6178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- организация и проведение учебно-практической конференции;</w:t>
      </w:r>
    </w:p>
    <w:p w:rsidR="001A6C3A" w:rsidRPr="00CB336C" w:rsidRDefault="00B10B47" w:rsidP="007A6178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- формирование списков участников;</w:t>
      </w:r>
    </w:p>
    <w:p w:rsidR="001A6C3A" w:rsidRPr="00CB336C" w:rsidRDefault="00B10B47" w:rsidP="007A6178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- оформление сертификатов и дипломов;</w:t>
      </w:r>
    </w:p>
    <w:p w:rsidR="001A6C3A" w:rsidRPr="00CB336C" w:rsidRDefault="00B10B47" w:rsidP="007A6178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- подготовка отчетных материалов;</w:t>
      </w:r>
    </w:p>
    <w:p w:rsidR="001A6C3A" w:rsidRPr="00CB336C" w:rsidRDefault="00B10B47" w:rsidP="007A6178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- размещение информации о мероприятии на официальных ресурсах.</w:t>
      </w:r>
    </w:p>
    <w:p w:rsidR="001A6C3A" w:rsidRPr="00CB336C" w:rsidRDefault="00B10B47" w:rsidP="007A6178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Обработка персональных данных осуществляется как с использованием средств автоматизации,</w:t>
      </w:r>
      <w:r w:rsidR="007A61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B336C">
        <w:rPr>
          <w:rFonts w:ascii="Times New Roman" w:hAnsi="Times New Roman" w:cs="Times New Roman"/>
          <w:sz w:val="28"/>
          <w:szCs w:val="28"/>
          <w:lang w:val="ru-RU"/>
        </w:rPr>
        <w:t>так и без их использования.</w:t>
      </w:r>
    </w:p>
    <w:p w:rsidR="001A6C3A" w:rsidRPr="00CB336C" w:rsidRDefault="00B10B47" w:rsidP="007A6178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Согласие действует на период проведения конференции и хранения отчетной документации.</w:t>
      </w:r>
    </w:p>
    <w:p w:rsidR="001A6C3A" w:rsidRPr="00CB336C" w:rsidRDefault="00B10B47" w:rsidP="007A6178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B336C">
        <w:rPr>
          <w:rFonts w:ascii="Times New Roman" w:hAnsi="Times New Roman" w:cs="Times New Roman"/>
          <w:sz w:val="28"/>
          <w:szCs w:val="28"/>
          <w:lang w:val="ru-RU"/>
        </w:rPr>
        <w:t>Мне разъяснены мои права субъекта персональных данных, порядок отзыва согласия.</w:t>
      </w:r>
    </w:p>
    <w:p w:rsidR="001A6C3A" w:rsidRPr="00CB336C" w:rsidRDefault="00B10B47" w:rsidP="007A6178">
      <w:pPr>
        <w:spacing w:before="24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B336C">
        <w:rPr>
          <w:rFonts w:ascii="Times New Roman" w:hAnsi="Times New Roman" w:cs="Times New Roman"/>
          <w:sz w:val="28"/>
          <w:szCs w:val="28"/>
        </w:rPr>
        <w:t>Дата</w:t>
      </w:r>
      <w:proofErr w:type="spellEnd"/>
      <w:r w:rsidRPr="00CB336C">
        <w:rPr>
          <w:rFonts w:ascii="Times New Roman" w:hAnsi="Times New Roman" w:cs="Times New Roman"/>
          <w:sz w:val="28"/>
          <w:szCs w:val="28"/>
        </w:rPr>
        <w:t>: «___» __________ 20__ г.</w:t>
      </w:r>
    </w:p>
    <w:p w:rsidR="001A6C3A" w:rsidRPr="00CB336C" w:rsidRDefault="00B10B47" w:rsidP="007A6178">
      <w:pPr>
        <w:spacing w:before="24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CB336C">
        <w:rPr>
          <w:rFonts w:ascii="Times New Roman" w:hAnsi="Times New Roman" w:cs="Times New Roman"/>
          <w:sz w:val="28"/>
          <w:szCs w:val="28"/>
        </w:rPr>
        <w:t>Подпись</w:t>
      </w:r>
      <w:proofErr w:type="spellEnd"/>
      <w:r w:rsidRPr="00CB336C">
        <w:rPr>
          <w:rFonts w:ascii="Times New Roman" w:hAnsi="Times New Roman" w:cs="Times New Roman"/>
          <w:sz w:val="28"/>
          <w:szCs w:val="28"/>
        </w:rPr>
        <w:t>: _______________________ / ___________________________</w:t>
      </w:r>
    </w:p>
    <w:p w:rsidR="001A6C3A" w:rsidRPr="00CB336C" w:rsidRDefault="001A6C3A" w:rsidP="007A6178">
      <w:pPr>
        <w:spacing w:before="24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sectPr w:rsidR="001A6C3A" w:rsidRPr="00CB336C" w:rsidSect="007A6178">
      <w:pgSz w:w="12240" w:h="15840"/>
      <w:pgMar w:top="1440" w:right="758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6C3A"/>
    <w:rsid w:val="0029639D"/>
    <w:rsid w:val="00326F90"/>
    <w:rsid w:val="004D213A"/>
    <w:rsid w:val="007A6178"/>
    <w:rsid w:val="00AA1D8D"/>
    <w:rsid w:val="00B10B47"/>
    <w:rsid w:val="00B47730"/>
    <w:rsid w:val="00CA2278"/>
    <w:rsid w:val="00CB0664"/>
    <w:rsid w:val="00CB33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687F95-FB64-4B69-919A-CBD1CCB6F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ASG002883</cp:lastModifiedBy>
  <cp:revision>2</cp:revision>
  <dcterms:created xsi:type="dcterms:W3CDTF">2026-01-28T09:12:00Z</dcterms:created>
  <dcterms:modified xsi:type="dcterms:W3CDTF">2026-01-28T09:12:00Z</dcterms:modified>
</cp:coreProperties>
</file>